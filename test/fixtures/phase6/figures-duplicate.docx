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Original image archive</w:t>
      </w:r>
    </w:p>
    <w:p>
      <w:r>
        <w:t>IMAGE ARCHIVE FACT: orchard harvest 9100 kilograms.</w:t>
      </w:r>
    </w:p>
    <w:p>
      <w:r>
        <w:t>&lt;img src=x onerror=alert(1)&gt; is plain caption text.</w:t>
      </w:r>
    </w:p>
    <w:p>
      <w:r>
        <w:drawing>
          <wp:inline xmlns:a="http://schemas.openxmlformats.org/drawingml/2006/main" xmlns:pic="http://schemas.openxmlformats.org/drawingml/2006/picture">
            <wp:extent cx="3657600" cy="1045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1045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